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4877" w14:textId="77777777" w:rsidR="005A7258" w:rsidRPr="007A4E38" w:rsidRDefault="00000000">
      <w:pPr>
        <w:spacing w:after="340"/>
        <w:jc w:val="center"/>
        <w:rPr>
          <w:sz w:val="32"/>
          <w:szCs w:val="32"/>
        </w:rPr>
      </w:pPr>
      <w:r w:rsidRPr="007A4E38">
        <w:rPr>
          <w:b/>
          <w:sz w:val="32"/>
          <w:szCs w:val="32"/>
        </w:rPr>
        <w:t>CSE 4102: Computer Graphics and Image Processing Laboratory</w:t>
      </w:r>
    </w:p>
    <w:p w14:paraId="04BEA373" w14:textId="77777777" w:rsidR="005A7258" w:rsidRDefault="00000000">
      <w:pPr>
        <w:spacing w:after="40"/>
        <w:jc w:val="center"/>
      </w:pPr>
      <w:r>
        <w:rPr>
          <w:b/>
          <w:sz w:val="34"/>
        </w:rPr>
        <w:t>PROJECT REPORT</w:t>
      </w:r>
    </w:p>
    <w:p w14:paraId="52F3C18E" w14:textId="6C5545D7" w:rsidR="007A4E38" w:rsidRPr="007A4E38" w:rsidRDefault="00000000" w:rsidP="007A4E38">
      <w:pPr>
        <w:spacing w:after="220"/>
        <w:jc w:val="center"/>
        <w:rPr>
          <w:b/>
          <w:sz w:val="22"/>
        </w:rPr>
      </w:pPr>
      <w:r>
        <w:rPr>
          <w:b/>
          <w:sz w:val="22"/>
        </w:rPr>
        <w:t>ON</w:t>
      </w:r>
    </w:p>
    <w:p w14:paraId="795EC0D5" w14:textId="77777777" w:rsidR="005A7258" w:rsidRPr="007A4E38" w:rsidRDefault="00000000">
      <w:pPr>
        <w:pBdr>
          <w:top w:val="single" w:sz="6" w:space="7" w:color="auto"/>
          <w:bottom w:val="single" w:sz="6" w:space="7" w:color="auto"/>
        </w:pBdr>
        <w:spacing w:after="400" w:line="259" w:lineRule="auto"/>
        <w:jc w:val="center"/>
        <w:rPr>
          <w:sz w:val="44"/>
          <w:szCs w:val="44"/>
        </w:rPr>
      </w:pPr>
      <w:r w:rsidRPr="007A4E38">
        <w:rPr>
          <w:b/>
          <w:sz w:val="44"/>
          <w:szCs w:val="44"/>
        </w:rPr>
        <w:t>SmartGarage: Automatic Vehicle Inspection</w:t>
      </w:r>
      <w:r w:rsidRPr="007A4E38">
        <w:rPr>
          <w:b/>
          <w:sz w:val="44"/>
          <w:szCs w:val="44"/>
        </w:rPr>
        <w:br/>
        <w:t>and Service System Using OpenGL</w:t>
      </w:r>
    </w:p>
    <w:p w14:paraId="4318B163" w14:textId="77777777" w:rsidR="005A7258" w:rsidRDefault="00000000">
      <w:pPr>
        <w:spacing w:before="420" w:after="620"/>
        <w:jc w:val="center"/>
      </w:pPr>
      <w:r>
        <w:rPr>
          <w:noProof/>
        </w:rPr>
        <w:drawing>
          <wp:inline distT="0" distB="0" distL="0" distR="0" wp14:anchorId="4195D863" wp14:editId="7593863C">
            <wp:extent cx="1478280" cy="1478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et-logo-png_seeklogo-4239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4"/>
        <w:gridCol w:w="259"/>
        <w:gridCol w:w="4579"/>
      </w:tblGrid>
      <w:tr w:rsidR="005A7258" w14:paraId="7447C50D" w14:textId="77777777" w:rsidTr="007A4E38">
        <w:trPr>
          <w:trHeight w:val="4029"/>
          <w:jc w:val="center"/>
        </w:trPr>
        <w:tc>
          <w:tcPr>
            <w:tcW w:w="4594" w:type="dxa"/>
            <w:tcBorders>
              <w:top w:val="single" w:sz="4" w:space="0" w:color="auto"/>
              <w:bottom w:val="single" w:sz="4" w:space="0" w:color="auto"/>
            </w:tcBorders>
          </w:tcPr>
          <w:p w14:paraId="39041FF5" w14:textId="77777777" w:rsidR="007A4E38" w:rsidRDefault="007A4E38">
            <w:pPr>
              <w:spacing w:after="260" w:line="259" w:lineRule="auto"/>
              <w:rPr>
                <w:b/>
                <w:sz w:val="36"/>
                <w:szCs w:val="36"/>
              </w:rPr>
            </w:pPr>
          </w:p>
          <w:p w14:paraId="255A0AE4" w14:textId="63290DD2" w:rsidR="005A7258" w:rsidRPr="007A4E38" w:rsidRDefault="00000000">
            <w:pPr>
              <w:spacing w:after="260" w:line="259" w:lineRule="auto"/>
              <w:rPr>
                <w:sz w:val="36"/>
                <w:szCs w:val="36"/>
              </w:rPr>
            </w:pPr>
            <w:r w:rsidRPr="007A4E38">
              <w:rPr>
                <w:b/>
                <w:sz w:val="36"/>
                <w:szCs w:val="36"/>
              </w:rPr>
              <w:t>Submitted To</w:t>
            </w:r>
          </w:p>
          <w:p w14:paraId="0A60A433" w14:textId="77777777" w:rsidR="005A7258" w:rsidRPr="007A4E38" w:rsidRDefault="00000000">
            <w:pPr>
              <w:spacing w:after="40" w:line="259" w:lineRule="auto"/>
              <w:rPr>
                <w:sz w:val="32"/>
                <w:szCs w:val="32"/>
              </w:rPr>
            </w:pPr>
            <w:r w:rsidRPr="007A4E38">
              <w:rPr>
                <w:b/>
                <w:sz w:val="32"/>
                <w:szCs w:val="32"/>
              </w:rPr>
              <w:t>1. Md. Tajmilur Rahman</w:t>
            </w:r>
          </w:p>
          <w:p w14:paraId="3887E410" w14:textId="77777777" w:rsidR="005A7258" w:rsidRPr="007A4E38" w:rsidRDefault="00000000">
            <w:pPr>
              <w:spacing w:after="220" w:line="259" w:lineRule="auto"/>
              <w:rPr>
                <w:sz w:val="32"/>
                <w:szCs w:val="32"/>
              </w:rPr>
            </w:pPr>
            <w:r w:rsidRPr="007A4E38">
              <w:rPr>
                <w:sz w:val="32"/>
                <w:szCs w:val="32"/>
              </w:rPr>
              <w:t xml:space="preserve">    Lecturer</w:t>
            </w:r>
          </w:p>
          <w:p w14:paraId="504501BE" w14:textId="77777777" w:rsidR="005A7258" w:rsidRPr="007A4E38" w:rsidRDefault="00000000">
            <w:pPr>
              <w:spacing w:after="40" w:line="259" w:lineRule="auto"/>
              <w:rPr>
                <w:sz w:val="32"/>
                <w:szCs w:val="32"/>
              </w:rPr>
            </w:pPr>
            <w:r w:rsidRPr="007A4E38">
              <w:rPr>
                <w:b/>
                <w:sz w:val="32"/>
                <w:szCs w:val="32"/>
              </w:rPr>
              <w:t>2. Md. Mubtashim Abrar Nihal</w:t>
            </w:r>
          </w:p>
          <w:p w14:paraId="0260BE41" w14:textId="77777777" w:rsidR="005A7258" w:rsidRPr="007A4E38" w:rsidRDefault="00000000">
            <w:pPr>
              <w:spacing w:line="259" w:lineRule="auto"/>
              <w:rPr>
                <w:sz w:val="32"/>
                <w:szCs w:val="32"/>
              </w:rPr>
            </w:pPr>
            <w:r w:rsidRPr="007A4E38">
              <w:rPr>
                <w:sz w:val="32"/>
                <w:szCs w:val="32"/>
              </w:rPr>
              <w:t xml:space="preserve">    Lecturer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8" w:space="0" w:color="777777"/>
              <w:bottom w:val="single" w:sz="4" w:space="0" w:color="auto"/>
            </w:tcBorders>
          </w:tcPr>
          <w:p w14:paraId="546F6A20" w14:textId="77777777" w:rsidR="005A7258" w:rsidRDefault="005A7258"/>
        </w:tc>
        <w:tc>
          <w:tcPr>
            <w:tcW w:w="4579" w:type="dxa"/>
            <w:tcBorders>
              <w:top w:val="single" w:sz="4" w:space="0" w:color="auto"/>
              <w:bottom w:val="single" w:sz="4" w:space="0" w:color="auto"/>
            </w:tcBorders>
          </w:tcPr>
          <w:p w14:paraId="14DFA77C" w14:textId="77777777" w:rsidR="007A4E38" w:rsidRDefault="007A4E38">
            <w:pPr>
              <w:spacing w:after="260" w:line="259" w:lineRule="auto"/>
              <w:rPr>
                <w:b/>
                <w:sz w:val="36"/>
                <w:szCs w:val="36"/>
              </w:rPr>
            </w:pPr>
          </w:p>
          <w:p w14:paraId="51473567" w14:textId="2AC64F5F" w:rsidR="005A7258" w:rsidRPr="007A4E38" w:rsidRDefault="00000000">
            <w:pPr>
              <w:spacing w:after="260" w:line="259" w:lineRule="auto"/>
              <w:rPr>
                <w:sz w:val="36"/>
                <w:szCs w:val="36"/>
              </w:rPr>
            </w:pPr>
            <w:r w:rsidRPr="007A4E38">
              <w:rPr>
                <w:b/>
                <w:sz w:val="36"/>
                <w:szCs w:val="36"/>
              </w:rPr>
              <w:t>Submitted By</w:t>
            </w:r>
          </w:p>
          <w:p w14:paraId="33D890DA" w14:textId="1A82B73B" w:rsidR="005A7258" w:rsidRPr="007A4E38" w:rsidRDefault="00000000">
            <w:pPr>
              <w:spacing w:after="80" w:line="259" w:lineRule="auto"/>
              <w:rPr>
                <w:sz w:val="32"/>
                <w:szCs w:val="32"/>
              </w:rPr>
            </w:pPr>
            <w:r w:rsidRPr="007A4E38">
              <w:rPr>
                <w:b/>
                <w:sz w:val="32"/>
                <w:szCs w:val="32"/>
              </w:rPr>
              <w:t>Afifa Sultana Of</w:t>
            </w:r>
            <w:r w:rsidR="007A4E38">
              <w:rPr>
                <w:b/>
                <w:sz w:val="32"/>
                <w:szCs w:val="32"/>
              </w:rPr>
              <w:t>f</w:t>
            </w:r>
            <w:r w:rsidRPr="007A4E38">
              <w:rPr>
                <w:b/>
                <w:sz w:val="32"/>
                <w:szCs w:val="32"/>
              </w:rPr>
              <w:t>a</w:t>
            </w:r>
          </w:p>
          <w:p w14:paraId="1639CC45" w14:textId="77777777" w:rsidR="005A7258" w:rsidRPr="007A4E38" w:rsidRDefault="00000000">
            <w:pPr>
              <w:spacing w:after="80" w:line="259" w:lineRule="auto"/>
              <w:rPr>
                <w:sz w:val="32"/>
                <w:szCs w:val="32"/>
              </w:rPr>
            </w:pPr>
            <w:r w:rsidRPr="007A4E38">
              <w:rPr>
                <w:sz w:val="32"/>
                <w:szCs w:val="32"/>
              </w:rPr>
              <w:t xml:space="preserve">Roll: </w:t>
            </w:r>
            <w:r w:rsidRPr="007A4E38">
              <w:rPr>
                <w:b/>
                <w:bCs/>
                <w:sz w:val="32"/>
                <w:szCs w:val="32"/>
              </w:rPr>
              <w:t>2107087</w:t>
            </w:r>
          </w:p>
          <w:p w14:paraId="425E3B13" w14:textId="77777777" w:rsidR="005A7258" w:rsidRPr="007A4E38" w:rsidRDefault="00000000">
            <w:pPr>
              <w:spacing w:after="80" w:line="259" w:lineRule="auto"/>
              <w:rPr>
                <w:sz w:val="32"/>
                <w:szCs w:val="32"/>
              </w:rPr>
            </w:pPr>
            <w:r w:rsidRPr="007A4E38">
              <w:rPr>
                <w:sz w:val="32"/>
                <w:szCs w:val="32"/>
              </w:rPr>
              <w:t>Year: Fourth</w:t>
            </w:r>
          </w:p>
          <w:p w14:paraId="340D10BC" w14:textId="77777777" w:rsidR="005A7258" w:rsidRDefault="00000000">
            <w:pPr>
              <w:spacing w:line="259" w:lineRule="auto"/>
            </w:pPr>
            <w:r w:rsidRPr="007A4E38">
              <w:rPr>
                <w:sz w:val="32"/>
                <w:szCs w:val="32"/>
              </w:rPr>
              <w:t>Semester: First</w:t>
            </w:r>
          </w:p>
        </w:tc>
      </w:tr>
    </w:tbl>
    <w:p w14:paraId="005F6BE1" w14:textId="24C2877E" w:rsidR="005A7258" w:rsidRPr="007A4E38" w:rsidRDefault="00000000" w:rsidP="007A4E38">
      <w:pPr>
        <w:spacing w:before="700"/>
        <w:ind w:left="1440" w:firstLine="720"/>
        <w:rPr>
          <w:sz w:val="32"/>
          <w:szCs w:val="32"/>
        </w:rPr>
      </w:pPr>
      <w:r w:rsidRPr="007A4E38">
        <w:rPr>
          <w:b/>
          <w:sz w:val="32"/>
          <w:szCs w:val="32"/>
        </w:rPr>
        <w:t>Submission Date: October 7, 2026</w:t>
      </w:r>
    </w:p>
    <w:p w14:paraId="67BA366E" w14:textId="77777777" w:rsidR="005A7258" w:rsidRPr="007A4E38" w:rsidRDefault="00000000">
      <w:pPr>
        <w:spacing w:before="840" w:after="60"/>
        <w:jc w:val="center"/>
        <w:rPr>
          <w:sz w:val="32"/>
          <w:szCs w:val="32"/>
        </w:rPr>
      </w:pPr>
      <w:r w:rsidRPr="007A4E38">
        <w:rPr>
          <w:b/>
          <w:sz w:val="32"/>
          <w:szCs w:val="32"/>
        </w:rPr>
        <w:t>Department of Computer Science and Engineering</w:t>
      </w:r>
    </w:p>
    <w:p w14:paraId="6DC713CB" w14:textId="77777777" w:rsidR="005A7258" w:rsidRPr="007A4E38" w:rsidRDefault="00000000">
      <w:pPr>
        <w:spacing w:after="60"/>
        <w:jc w:val="center"/>
        <w:rPr>
          <w:sz w:val="32"/>
          <w:szCs w:val="32"/>
        </w:rPr>
      </w:pPr>
      <w:r w:rsidRPr="007A4E38">
        <w:rPr>
          <w:b/>
          <w:sz w:val="32"/>
          <w:szCs w:val="32"/>
        </w:rPr>
        <w:t>Khulna University of Engineering &amp; Technology</w:t>
      </w:r>
    </w:p>
    <w:p w14:paraId="094F4850" w14:textId="77777777" w:rsidR="005A7258" w:rsidRDefault="00000000">
      <w:pPr>
        <w:jc w:val="center"/>
      </w:pPr>
      <w:r>
        <w:t>Khulna 9203, Bangladesh</w:t>
      </w:r>
    </w:p>
    <w:sectPr w:rsidR="005A7258" w:rsidSect="00034616">
      <w:pgSz w:w="11909" w:h="16834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073873">
    <w:abstractNumId w:val="8"/>
  </w:num>
  <w:num w:numId="2" w16cid:durableId="790444469">
    <w:abstractNumId w:val="6"/>
  </w:num>
  <w:num w:numId="3" w16cid:durableId="1534657493">
    <w:abstractNumId w:val="5"/>
  </w:num>
  <w:num w:numId="4" w16cid:durableId="2091582053">
    <w:abstractNumId w:val="4"/>
  </w:num>
  <w:num w:numId="5" w16cid:durableId="743185282">
    <w:abstractNumId w:val="7"/>
  </w:num>
  <w:num w:numId="6" w16cid:durableId="1041248176">
    <w:abstractNumId w:val="3"/>
  </w:num>
  <w:num w:numId="7" w16cid:durableId="1142577324">
    <w:abstractNumId w:val="2"/>
  </w:num>
  <w:num w:numId="8" w16cid:durableId="929120428">
    <w:abstractNumId w:val="1"/>
  </w:num>
  <w:num w:numId="9" w16cid:durableId="187184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E9E"/>
    <w:rsid w:val="0029639D"/>
    <w:rsid w:val="00326F90"/>
    <w:rsid w:val="005A7258"/>
    <w:rsid w:val="007A4E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E2CE1"/>
  <w14:defaultImageDpi w14:val="300"/>
  <w15:docId w15:val="{64B24D37-F55B-491E-99E3-59D5589A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Afifa Sultana</cp:lastModifiedBy>
  <cp:revision>3</cp:revision>
  <cp:lastPrinted>2026-10-11T16:21:00Z</cp:lastPrinted>
  <dcterms:created xsi:type="dcterms:W3CDTF">2013-12-23T23:15:00Z</dcterms:created>
  <dcterms:modified xsi:type="dcterms:W3CDTF">2026-10-11T16:21:00Z</dcterms:modified>
  <cp:category/>
</cp:coreProperties>
</file>